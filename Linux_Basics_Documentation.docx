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7977" w14:textId="77777777" w:rsidR="00786DD7" w:rsidRDefault="00000000">
      <w:pPr>
        <w:spacing w:before="360"/>
        <w:jc w:val="center"/>
      </w:pPr>
      <w:r>
        <w:rPr>
          <w:noProof/>
        </w:rPr>
        <w:drawing>
          <wp:inline distT="0" distB="0" distL="0" distR="0" wp14:anchorId="73743AD1" wp14:editId="4D016481">
            <wp:extent cx="1965960" cy="711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tedude_logo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71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9FF3" w14:textId="77777777" w:rsidR="00786DD7" w:rsidRDefault="00000000">
      <w:pPr>
        <w:pStyle w:val="Title"/>
        <w:spacing w:before="280"/>
        <w:jc w:val="center"/>
      </w:pPr>
      <w:r>
        <w:t>Linux Basics</w:t>
      </w:r>
    </w:p>
    <w:p w14:paraId="2F6CFF53" w14:textId="77777777" w:rsidR="00786DD7" w:rsidRDefault="00000000">
      <w:pPr>
        <w:jc w:val="center"/>
      </w:pPr>
      <w:r>
        <w:rPr>
          <w:b/>
          <w:color w:val="1F4E79"/>
          <w:sz w:val="30"/>
        </w:rPr>
        <w:t>DEVOPS | Assignment 1</w:t>
      </w:r>
    </w:p>
    <w:p w14:paraId="038BE906" w14:textId="77777777" w:rsidR="00786DD7" w:rsidRDefault="00000000">
      <w:pPr>
        <w:spacing w:before="200"/>
        <w:jc w:val="center"/>
      </w:pPr>
      <w:r>
        <w:rPr>
          <w:b/>
          <w:sz w:val="26"/>
        </w:rPr>
        <w:t>Practical Submission Documentation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786DD7" w14:paraId="479CB1D0" w14:textId="77777777">
        <w:trPr>
          <w:jc w:val="center"/>
        </w:trPr>
        <w:tc>
          <w:tcPr>
            <w:tcW w:w="50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D9EAF7"/>
            <w:vAlign w:val="center"/>
          </w:tcPr>
          <w:p w14:paraId="297744CD" w14:textId="77777777" w:rsidR="00786DD7" w:rsidRDefault="00000000">
            <w:r>
              <w:rPr>
                <w:b/>
                <w:color w:val="1F4E79"/>
                <w:sz w:val="20"/>
              </w:rPr>
              <w:t>Student Name</w:t>
            </w:r>
          </w:p>
        </w:tc>
        <w:tc>
          <w:tcPr>
            <w:tcW w:w="50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5F973A19" w14:textId="71CB7B0A" w:rsidR="00786DD7" w:rsidRDefault="00817260">
            <w:r>
              <w:rPr>
                <w:sz w:val="20"/>
              </w:rPr>
              <w:t>Mohd Mohsin</w:t>
            </w:r>
          </w:p>
        </w:tc>
      </w:tr>
      <w:tr w:rsidR="00786DD7" w14:paraId="41B5C4DD" w14:textId="77777777">
        <w:trPr>
          <w:jc w:val="center"/>
        </w:trPr>
        <w:tc>
          <w:tcPr>
            <w:tcW w:w="50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D9EAF7"/>
            <w:vAlign w:val="center"/>
          </w:tcPr>
          <w:p w14:paraId="615E6582" w14:textId="77777777" w:rsidR="00786DD7" w:rsidRDefault="00000000">
            <w:r>
              <w:rPr>
                <w:b/>
                <w:color w:val="1F4E79"/>
                <w:sz w:val="20"/>
              </w:rPr>
              <w:t>GitHub Repository Link</w:t>
            </w:r>
          </w:p>
        </w:tc>
        <w:tc>
          <w:tcPr>
            <w:tcW w:w="50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7D690A1C" w14:textId="77777777" w:rsidR="00786DD7" w:rsidRDefault="00000000">
            <w:r>
              <w:rPr>
                <w:sz w:val="20"/>
              </w:rPr>
              <w:t>[Insert your GitHub repository link]</w:t>
            </w:r>
          </w:p>
        </w:tc>
      </w:tr>
      <w:tr w:rsidR="00786DD7" w14:paraId="0D1087A8" w14:textId="77777777">
        <w:trPr>
          <w:jc w:val="center"/>
        </w:trPr>
        <w:tc>
          <w:tcPr>
            <w:tcW w:w="50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D9EAF7"/>
            <w:vAlign w:val="center"/>
          </w:tcPr>
          <w:p w14:paraId="754E3350" w14:textId="77777777" w:rsidR="00786DD7" w:rsidRDefault="00000000">
            <w:r>
              <w:rPr>
                <w:b/>
                <w:color w:val="1F4E79"/>
                <w:sz w:val="20"/>
              </w:rPr>
              <w:t>Project Folder</w:t>
            </w:r>
          </w:p>
        </w:tc>
        <w:tc>
          <w:tcPr>
            <w:tcW w:w="50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54138CE1" w14:textId="2D33AD81" w:rsidR="00786DD7" w:rsidRDefault="00000000">
            <w:r>
              <w:rPr>
                <w:sz w:val="20"/>
              </w:rPr>
              <w:t>Linux_Basics_</w:t>
            </w:r>
            <w:r w:rsidR="00A57C7D">
              <w:rPr>
                <w:sz w:val="20"/>
              </w:rPr>
              <w:t>Mohsin</w:t>
            </w:r>
          </w:p>
        </w:tc>
      </w:tr>
    </w:tbl>
    <w:p w14:paraId="4E30EB6E" w14:textId="77777777" w:rsidR="00786DD7" w:rsidRDefault="00000000">
      <w:pPr>
        <w:spacing w:before="280"/>
        <w:jc w:val="center"/>
      </w:pPr>
      <w:r>
        <w:rPr>
          <w:b/>
          <w:color w:val="1F4E79"/>
          <w:sz w:val="22"/>
        </w:rPr>
        <w:t>Objective</w:t>
      </w:r>
    </w:p>
    <w:p w14:paraId="45C4CC07" w14:textId="77777777" w:rsidR="00786DD7" w:rsidRDefault="00000000">
      <w:pPr>
        <w:ind w:left="648" w:right="648"/>
        <w:jc w:val="center"/>
      </w:pPr>
      <w:r>
        <w:t>Practise essential Linux command-line operations: file and directory management, viewing files, searching, archiving, downloading, permissions, and environment variables.</w:t>
      </w:r>
    </w:p>
    <w:p w14:paraId="45F914F0" w14:textId="77777777" w:rsidR="00786DD7" w:rsidRDefault="00000000">
      <w:r>
        <w:br w:type="page"/>
      </w:r>
    </w:p>
    <w:p w14:paraId="7FA50A75" w14:textId="77777777" w:rsidR="00786DD7" w:rsidRDefault="00000000">
      <w:pPr>
        <w:pStyle w:val="Heading1"/>
      </w:pPr>
      <w:r>
        <w:lastRenderedPageBreak/>
        <w:t>Task 1 - Creating and Renaming Files/Directories</w:t>
      </w:r>
    </w:p>
    <w:p w14:paraId="798F3172" w14:textId="77777777" w:rsidR="00786DD7" w:rsidRDefault="00000000">
      <w:pPr>
        <w:pStyle w:val="Heading2"/>
      </w:pPr>
      <w:r>
        <w:t>Task / Question</w:t>
      </w:r>
    </w:p>
    <w:p w14:paraId="0568E7DE" w14:textId="77777777" w:rsidR="00786DD7" w:rsidRDefault="00000000">
      <w:pPr>
        <w:ind w:left="288" w:hanging="230"/>
      </w:pPr>
      <w:r>
        <w:rPr>
          <w:b/>
          <w:color w:val="1F4E79"/>
        </w:rPr>
        <w:t xml:space="preserve">• </w:t>
      </w:r>
      <w:r>
        <w:t>Create a directory named test_dir using mkdir.</w:t>
      </w:r>
    </w:p>
    <w:p w14:paraId="2493D018" w14:textId="77777777" w:rsidR="00786DD7" w:rsidRDefault="00000000">
      <w:pPr>
        <w:ind w:left="288" w:hanging="230"/>
      </w:pPr>
      <w:r>
        <w:rPr>
          <w:b/>
          <w:color w:val="1F4E79"/>
        </w:rPr>
        <w:t xml:space="preserve">• </w:t>
      </w:r>
      <w:r>
        <w:t>Inside test_dir, create an empty file called example.txt.</w:t>
      </w:r>
    </w:p>
    <w:p w14:paraId="55A2F525" w14:textId="77777777" w:rsidR="00786DD7" w:rsidRDefault="00000000">
      <w:pPr>
        <w:ind w:left="288" w:hanging="230"/>
      </w:pPr>
      <w:r>
        <w:rPr>
          <w:b/>
          <w:color w:val="1F4E79"/>
        </w:rPr>
        <w:t xml:space="preserve">• </w:t>
      </w:r>
      <w:r>
        <w:t>Rename example.txt to renamed_example.txt using mv.</w:t>
      </w:r>
    </w:p>
    <w:p w14:paraId="67A370C5" w14:textId="77777777" w:rsidR="00786DD7" w:rsidRDefault="00000000">
      <w:pPr>
        <w:pStyle w:val="Heading2"/>
      </w:pPr>
      <w:r>
        <w:t>Command Used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24"/>
      </w:tblGrid>
      <w:tr w:rsidR="00786DD7" w14:paraId="7F5A5764" w14:textId="77777777">
        <w:trPr>
          <w:tblHeader/>
          <w:jc w:val="center"/>
        </w:trPr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42A17BA" w14:textId="77777777" w:rsidR="00786DD7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DDCEC19" w14:textId="77777777" w:rsidR="00786DD7" w:rsidRDefault="00000000">
            <w:r>
              <w:rPr>
                <w:b/>
                <w:color w:val="FFFFFF"/>
                <w:sz w:val="19"/>
              </w:rPr>
              <w:t>Command</w:t>
            </w:r>
          </w:p>
        </w:tc>
      </w:tr>
      <w:tr w:rsidR="00786DD7" w14:paraId="60A67AC5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7D78F23" w14:textId="77777777" w:rsidR="00786DD7" w:rsidRDefault="00000000">
            <w:r>
              <w:rPr>
                <w:sz w:val="19"/>
              </w:rPr>
              <w:t>Create directory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39B1CA3" w14:textId="77777777" w:rsidR="00786DD7" w:rsidRDefault="00000000">
            <w:r>
              <w:rPr>
                <w:rFonts w:ascii="Courier New" w:hAnsi="Courier New"/>
                <w:sz w:val="18"/>
              </w:rPr>
              <w:t>mkdir test_dir</w:t>
            </w:r>
          </w:p>
        </w:tc>
      </w:tr>
      <w:tr w:rsidR="00786DD7" w14:paraId="138EAFC3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6DC0C46F" w14:textId="77777777" w:rsidR="00786DD7" w:rsidRDefault="00000000">
            <w:r>
              <w:rPr>
                <w:sz w:val="19"/>
              </w:rPr>
              <w:t>Create empty file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73CD39B" w14:textId="77777777" w:rsidR="00786DD7" w:rsidRDefault="00000000">
            <w:r>
              <w:rPr>
                <w:rFonts w:ascii="Courier New" w:hAnsi="Courier New"/>
                <w:sz w:val="18"/>
              </w:rPr>
              <w:t>touch test_dir/example.txt</w:t>
            </w:r>
          </w:p>
        </w:tc>
      </w:tr>
      <w:tr w:rsidR="00786DD7" w14:paraId="4D2EF485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63F98622" w14:textId="77777777" w:rsidR="00786DD7" w:rsidRDefault="00000000">
            <w:r>
              <w:rPr>
                <w:sz w:val="19"/>
              </w:rPr>
              <w:t>Rename file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69BAC53" w14:textId="77777777" w:rsidR="00786DD7" w:rsidRDefault="00000000">
            <w:r>
              <w:rPr>
                <w:rFonts w:ascii="Courier New" w:hAnsi="Courier New"/>
                <w:sz w:val="18"/>
              </w:rPr>
              <w:t>mv test_dir/example.txt test_dir/renamed_example.txt</w:t>
            </w:r>
          </w:p>
        </w:tc>
      </w:tr>
      <w:tr w:rsidR="00786DD7" w14:paraId="7B3E177A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D6782A3" w14:textId="77777777" w:rsidR="00786DD7" w:rsidRDefault="00000000">
            <w:r>
              <w:rPr>
                <w:sz w:val="19"/>
              </w:rPr>
              <w:t>Verify result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270B6568" w14:textId="77777777" w:rsidR="00786DD7" w:rsidRDefault="00000000">
            <w:r>
              <w:rPr>
                <w:rFonts w:ascii="Courier New" w:hAnsi="Courier New"/>
                <w:sz w:val="18"/>
              </w:rPr>
              <w:t>ls -l test_dir</w:t>
            </w:r>
          </w:p>
        </w:tc>
      </w:tr>
    </w:tbl>
    <w:p w14:paraId="18179537" w14:textId="77777777" w:rsidR="00786DD7" w:rsidRDefault="00000000">
      <w:pPr>
        <w:pStyle w:val="Heading2"/>
      </w:pPr>
      <w:r>
        <w:t>Short Explanation</w:t>
      </w:r>
    </w:p>
    <w:p w14:paraId="5BC4160D" w14:textId="77777777" w:rsidR="00786DD7" w:rsidRDefault="00000000">
      <w:r>
        <w:t>mkdir creates the directory, touch creates an empty file, and mv renames the file. The ls -l command is used to verify the final filename.</w:t>
      </w:r>
    </w:p>
    <w:p w14:paraId="0C8EDDF9" w14:textId="77777777" w:rsidR="00786DD7" w:rsidRDefault="00000000">
      <w:pPr>
        <w:pStyle w:val="Heading2"/>
      </w:pPr>
      <w:r>
        <w:t>Output / Result</w:t>
      </w:r>
    </w:p>
    <w:p w14:paraId="5FE6467D" w14:textId="77777777" w:rsidR="00786DD7" w:rsidRDefault="00000000">
      <w:r>
        <w:t>Guide-supported result:</w:t>
      </w:r>
    </w:p>
    <w:p w14:paraId="202B099F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mkdir and touch normally print no output when they succeed.</w:t>
      </w:r>
    </w:p>
    <w:p w14:paraId="2E1CD4EE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The file is renamed to renamed_example.txt.</w:t>
      </w:r>
    </w:p>
    <w:p w14:paraId="232182D5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The verification command should list renamed_example.txt inside test_dir.</w:t>
      </w:r>
    </w:p>
    <w:p w14:paraId="57A4ED16" w14:textId="77777777" w:rsidR="00786DD7" w:rsidRDefault="00000000">
      <w:pPr>
        <w:pStyle w:val="Heading2"/>
      </w:pPr>
      <w:r>
        <w:t>Relevant Screenshot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786DD7" w14:paraId="3B052E4D" w14:textId="77777777">
        <w:trPr>
          <w:trHeight w:val="3024"/>
          <w:jc w:val="center"/>
        </w:trPr>
        <w:tc>
          <w:tcPr>
            <w:tcW w:w="10080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3F4F6"/>
            <w:vAlign w:val="center"/>
          </w:tcPr>
          <w:p w14:paraId="6D28384F" w14:textId="3E63B188" w:rsidR="00786DD7" w:rsidRDefault="008172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9E7BF6" wp14:editId="517D7EAC">
                  <wp:extent cx="6263640" cy="3265170"/>
                  <wp:effectExtent l="0" t="0" r="3810" b="0"/>
                  <wp:docPr id="2055524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524149" name="Picture 20555241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326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CE26B3" w14:textId="77777777" w:rsidR="00786DD7" w:rsidRDefault="00000000">
      <w:r>
        <w:br w:type="page"/>
      </w:r>
    </w:p>
    <w:p w14:paraId="0FAF7BFE" w14:textId="77777777" w:rsidR="00786DD7" w:rsidRDefault="00000000">
      <w:pPr>
        <w:pStyle w:val="Heading1"/>
      </w:pPr>
      <w:r>
        <w:lastRenderedPageBreak/>
        <w:t>Task 2 - Viewing File Contents</w:t>
      </w:r>
    </w:p>
    <w:p w14:paraId="5A348661" w14:textId="77777777" w:rsidR="00786DD7" w:rsidRDefault="00000000">
      <w:pPr>
        <w:pStyle w:val="Heading2"/>
      </w:pPr>
      <w:r>
        <w:t>Task / Question</w:t>
      </w:r>
    </w:p>
    <w:p w14:paraId="2C141F8A" w14:textId="77777777" w:rsidR="00786DD7" w:rsidRDefault="00000000">
      <w:pPr>
        <w:ind w:left="288" w:hanging="230"/>
      </w:pPr>
      <w:r>
        <w:rPr>
          <w:b/>
          <w:color w:val="1F4E79"/>
        </w:rPr>
        <w:t xml:space="preserve">• </w:t>
      </w:r>
      <w:r>
        <w:t>Use cat to display the contents of /etc/passwd.</w:t>
      </w:r>
    </w:p>
    <w:p w14:paraId="1B0AC4FB" w14:textId="77777777" w:rsidR="00786DD7" w:rsidRDefault="00000000">
      <w:pPr>
        <w:ind w:left="288" w:hanging="230"/>
      </w:pPr>
      <w:r>
        <w:rPr>
          <w:b/>
          <w:color w:val="1F4E79"/>
        </w:rPr>
        <w:t xml:space="preserve">• </w:t>
      </w:r>
      <w:r>
        <w:t>Display only the first 5 lines of /etc/passwd using head.</w:t>
      </w:r>
    </w:p>
    <w:p w14:paraId="07338E7B" w14:textId="77777777" w:rsidR="00786DD7" w:rsidRDefault="00000000">
      <w:pPr>
        <w:ind w:left="288" w:hanging="230"/>
      </w:pPr>
      <w:r>
        <w:rPr>
          <w:b/>
          <w:color w:val="1F4E79"/>
        </w:rPr>
        <w:t xml:space="preserve">• </w:t>
      </w:r>
      <w:r>
        <w:t>Display only the last 5 lines of /etc/passwd using tail.</w:t>
      </w:r>
    </w:p>
    <w:p w14:paraId="5FEDA820" w14:textId="77777777" w:rsidR="00786DD7" w:rsidRDefault="00000000">
      <w:pPr>
        <w:pStyle w:val="Heading2"/>
      </w:pPr>
      <w:r>
        <w:t>Command Used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24"/>
      </w:tblGrid>
      <w:tr w:rsidR="00786DD7" w14:paraId="61B1D102" w14:textId="77777777">
        <w:trPr>
          <w:tblHeader/>
          <w:jc w:val="center"/>
        </w:trPr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B57AA3E" w14:textId="77777777" w:rsidR="00786DD7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D2AE577" w14:textId="77777777" w:rsidR="00786DD7" w:rsidRDefault="00000000">
            <w:r>
              <w:rPr>
                <w:b/>
                <w:color w:val="FFFFFF"/>
                <w:sz w:val="19"/>
              </w:rPr>
              <w:t>Command</w:t>
            </w:r>
          </w:p>
        </w:tc>
      </w:tr>
      <w:tr w:rsidR="00786DD7" w14:paraId="259FB333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DAC1E34" w14:textId="77777777" w:rsidR="00786DD7" w:rsidRDefault="00000000">
            <w:r>
              <w:rPr>
                <w:sz w:val="19"/>
              </w:rPr>
              <w:t>Display entire file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F0FA0FC" w14:textId="77777777" w:rsidR="00786DD7" w:rsidRDefault="00000000">
            <w:r>
              <w:rPr>
                <w:rFonts w:ascii="Courier New" w:hAnsi="Courier New"/>
                <w:sz w:val="18"/>
              </w:rPr>
              <w:t>cat /etc/passwd</w:t>
            </w:r>
          </w:p>
        </w:tc>
      </w:tr>
      <w:tr w:rsidR="00786DD7" w14:paraId="5A4FAB08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AAA6239" w14:textId="77777777" w:rsidR="00786DD7" w:rsidRDefault="00000000">
            <w:r>
              <w:rPr>
                <w:sz w:val="19"/>
              </w:rPr>
              <w:t>Display first 5 lines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5871579" w14:textId="77777777" w:rsidR="00786DD7" w:rsidRDefault="00000000">
            <w:r>
              <w:rPr>
                <w:rFonts w:ascii="Courier New" w:hAnsi="Courier New"/>
                <w:sz w:val="18"/>
              </w:rPr>
              <w:t>head -n 5 /etc/passwd</w:t>
            </w:r>
          </w:p>
        </w:tc>
      </w:tr>
      <w:tr w:rsidR="00786DD7" w14:paraId="79489BFF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D613749" w14:textId="77777777" w:rsidR="00786DD7" w:rsidRDefault="00000000">
            <w:r>
              <w:rPr>
                <w:sz w:val="19"/>
              </w:rPr>
              <w:t>Display last 5 lines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5592BC24" w14:textId="77777777" w:rsidR="00786DD7" w:rsidRDefault="00000000">
            <w:r>
              <w:rPr>
                <w:rFonts w:ascii="Courier New" w:hAnsi="Courier New"/>
                <w:sz w:val="18"/>
              </w:rPr>
              <w:t>tail -n 5 /etc/passwd</w:t>
            </w:r>
          </w:p>
        </w:tc>
      </w:tr>
    </w:tbl>
    <w:p w14:paraId="71958D8E" w14:textId="77777777" w:rsidR="00786DD7" w:rsidRDefault="00000000">
      <w:pPr>
        <w:pStyle w:val="Heading2"/>
      </w:pPr>
      <w:r>
        <w:t>Short Explanation</w:t>
      </w:r>
    </w:p>
    <w:p w14:paraId="11646D9C" w14:textId="77777777" w:rsidR="00786DD7" w:rsidRDefault="00000000">
      <w:r>
        <w:t>cat prints the file contents to the terminal. head -n 5 shows the first five lines, while tail -n 5 shows the final five lines.</w:t>
      </w:r>
    </w:p>
    <w:p w14:paraId="54CDB83C" w14:textId="77777777" w:rsidR="00786DD7" w:rsidRDefault="00000000">
      <w:pPr>
        <w:pStyle w:val="Heading2"/>
      </w:pPr>
      <w:r>
        <w:t>Output / Result</w:t>
      </w:r>
    </w:p>
    <w:p w14:paraId="7321C955" w14:textId="77777777" w:rsidR="00786DD7" w:rsidRDefault="00000000">
      <w:r>
        <w:t>Guide-supported result:</w:t>
      </w:r>
    </w:p>
    <w:p w14:paraId="7235C586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cat prints many account lines from /etc/passwd.</w:t>
      </w:r>
    </w:p>
    <w:p w14:paraId="13E7AB6E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head -n 5 displays exactly 5 lines from the beginning of the file.</w:t>
      </w:r>
    </w:p>
    <w:p w14:paraId="39A85747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tail -n 5 displays exactly 5 lines from the end of the file.</w:t>
      </w:r>
    </w:p>
    <w:p w14:paraId="0A29211A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The exact account names can vary slightly by Linux environment.</w:t>
      </w:r>
    </w:p>
    <w:p w14:paraId="66E7A1E8" w14:textId="77777777" w:rsidR="00786DD7" w:rsidRDefault="00000000">
      <w:pPr>
        <w:pStyle w:val="Heading2"/>
      </w:pPr>
      <w:r>
        <w:t>Relevant Screenshot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786DD7" w14:paraId="7E6EADAC" w14:textId="77777777">
        <w:trPr>
          <w:trHeight w:val="3240"/>
          <w:jc w:val="center"/>
        </w:trPr>
        <w:tc>
          <w:tcPr>
            <w:tcW w:w="10080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3F4F6"/>
            <w:vAlign w:val="center"/>
          </w:tcPr>
          <w:p w14:paraId="5F3B3BB6" w14:textId="29176534" w:rsidR="00786DD7" w:rsidRDefault="008172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924579" wp14:editId="124B39B4">
                  <wp:extent cx="6263640" cy="3265170"/>
                  <wp:effectExtent l="0" t="0" r="3810" b="0"/>
                  <wp:docPr id="10014954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95479" name="Picture 100149547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326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09A9A6" w14:textId="77777777" w:rsidR="00786DD7" w:rsidRDefault="00000000">
      <w:r>
        <w:br w:type="page"/>
      </w:r>
    </w:p>
    <w:p w14:paraId="48BE4369" w14:textId="77777777" w:rsidR="00786DD7" w:rsidRDefault="00000000">
      <w:pPr>
        <w:pStyle w:val="Heading1"/>
      </w:pPr>
      <w:r>
        <w:lastRenderedPageBreak/>
        <w:t>Task 3 - Searching for Patterns</w:t>
      </w:r>
    </w:p>
    <w:p w14:paraId="462CE198" w14:textId="77777777" w:rsidR="00786DD7" w:rsidRDefault="00000000">
      <w:pPr>
        <w:pStyle w:val="Heading2"/>
      </w:pPr>
      <w:r>
        <w:t>Task / Question</w:t>
      </w:r>
    </w:p>
    <w:p w14:paraId="42D764E0" w14:textId="77777777" w:rsidR="00786DD7" w:rsidRDefault="00000000">
      <w:pPr>
        <w:ind w:left="288" w:hanging="230"/>
      </w:pPr>
      <w:r>
        <w:rPr>
          <w:b/>
          <w:color w:val="1F4E79"/>
        </w:rPr>
        <w:t xml:space="preserve">• </w:t>
      </w:r>
      <w:r>
        <w:t>Use grep to find all lines containing the word “root” in /etc/passwd.</w:t>
      </w:r>
    </w:p>
    <w:p w14:paraId="5C45CB5A" w14:textId="77777777" w:rsidR="00786DD7" w:rsidRDefault="00000000">
      <w:pPr>
        <w:pStyle w:val="Heading2"/>
      </w:pPr>
      <w:r>
        <w:t>Command Used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24"/>
      </w:tblGrid>
      <w:tr w:rsidR="00786DD7" w14:paraId="658CB098" w14:textId="77777777">
        <w:trPr>
          <w:tblHeader/>
          <w:jc w:val="center"/>
        </w:trPr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C971DB3" w14:textId="77777777" w:rsidR="00786DD7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C5B4C58" w14:textId="77777777" w:rsidR="00786DD7" w:rsidRDefault="00000000">
            <w:r>
              <w:rPr>
                <w:b/>
                <w:color w:val="FFFFFF"/>
                <w:sz w:val="19"/>
              </w:rPr>
              <w:t>Command</w:t>
            </w:r>
          </w:p>
        </w:tc>
      </w:tr>
      <w:tr w:rsidR="00786DD7" w14:paraId="6C004DD7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615FB53F" w14:textId="77777777" w:rsidR="00786DD7" w:rsidRDefault="00000000">
            <w:r>
              <w:rPr>
                <w:sz w:val="19"/>
              </w:rPr>
              <w:t>Search for root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2FB91FA8" w14:textId="77777777" w:rsidR="00786DD7" w:rsidRDefault="00000000">
            <w:r>
              <w:rPr>
                <w:rFonts w:ascii="Courier New" w:hAnsi="Courier New"/>
                <w:sz w:val="18"/>
              </w:rPr>
              <w:t>grep "root" /etc/passwd</w:t>
            </w:r>
          </w:p>
        </w:tc>
      </w:tr>
    </w:tbl>
    <w:p w14:paraId="62B71AD4" w14:textId="77777777" w:rsidR="00786DD7" w:rsidRDefault="00000000">
      <w:pPr>
        <w:pStyle w:val="Heading2"/>
      </w:pPr>
      <w:r>
        <w:t>Short Explanation</w:t>
      </w:r>
    </w:p>
    <w:p w14:paraId="258D1C3F" w14:textId="77777777" w:rsidR="00786DD7" w:rsidRDefault="00000000">
      <w:r>
        <w:t>grep searches text for a pattern and prints every line that contains that pattern. Here it searches /etc/passwd for the word root.</w:t>
      </w:r>
    </w:p>
    <w:p w14:paraId="31815F93" w14:textId="77777777" w:rsidR="00786DD7" w:rsidRDefault="00000000">
      <w:pPr>
        <w:pStyle w:val="Heading2"/>
      </w:pPr>
      <w:r>
        <w:t>Output / Result</w:t>
      </w:r>
    </w:p>
    <w:p w14:paraId="4B3C5734" w14:textId="77777777" w:rsidR="00786DD7" w:rsidRDefault="00000000">
      <w:r>
        <w:t>Guide-supported result: one or more matching lines containing the word root are printed. A typical root-account match begins with root:x:0:0:root:/root:... .</w:t>
      </w:r>
    </w:p>
    <w:p w14:paraId="64EA46B2" w14:textId="77777777" w:rsidR="00786DD7" w:rsidRDefault="00000000">
      <w:pPr>
        <w:pStyle w:val="Heading2"/>
      </w:pPr>
      <w:r>
        <w:t>Relevant Screenshot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786DD7" w14:paraId="45E71D88" w14:textId="77777777">
        <w:trPr>
          <w:trHeight w:val="3672"/>
          <w:jc w:val="center"/>
        </w:trPr>
        <w:tc>
          <w:tcPr>
            <w:tcW w:w="10080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3F4F6"/>
            <w:vAlign w:val="center"/>
          </w:tcPr>
          <w:p w14:paraId="0AA70E95" w14:textId="49860273" w:rsidR="00786DD7" w:rsidRDefault="008172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18CAE6" wp14:editId="2805BB2D">
                  <wp:extent cx="6263640" cy="2902585"/>
                  <wp:effectExtent l="0" t="0" r="3810" b="0"/>
                  <wp:docPr id="14119715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971511" name="Picture 14119715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4B51C" w14:textId="77777777" w:rsidR="00786DD7" w:rsidRDefault="00000000">
      <w:r>
        <w:br w:type="page"/>
      </w:r>
    </w:p>
    <w:p w14:paraId="0884D0B0" w14:textId="77777777" w:rsidR="00786DD7" w:rsidRDefault="00000000">
      <w:pPr>
        <w:pStyle w:val="Heading1"/>
      </w:pPr>
      <w:r>
        <w:lastRenderedPageBreak/>
        <w:t>Task 4 - Zipping and Unzipping</w:t>
      </w:r>
    </w:p>
    <w:p w14:paraId="6A46976C" w14:textId="77777777" w:rsidR="00786DD7" w:rsidRDefault="00000000">
      <w:pPr>
        <w:pStyle w:val="Heading2"/>
      </w:pPr>
      <w:r>
        <w:t>Task / Question</w:t>
      </w:r>
    </w:p>
    <w:p w14:paraId="312BFFDF" w14:textId="77777777" w:rsidR="00786DD7" w:rsidRDefault="00000000">
      <w:pPr>
        <w:ind w:left="288" w:hanging="230"/>
      </w:pPr>
      <w:r>
        <w:rPr>
          <w:b/>
          <w:color w:val="1F4E79"/>
        </w:rPr>
        <w:t xml:space="preserve">• </w:t>
      </w:r>
      <w:r>
        <w:t>Compress the test_dir directory into a file named test_dir.zip using zip.</w:t>
      </w:r>
    </w:p>
    <w:p w14:paraId="0003EE99" w14:textId="77777777" w:rsidR="00786DD7" w:rsidRDefault="00000000">
      <w:pPr>
        <w:ind w:left="288" w:hanging="230"/>
      </w:pPr>
      <w:r>
        <w:rPr>
          <w:b/>
          <w:color w:val="1F4E79"/>
        </w:rPr>
        <w:t xml:space="preserve">• </w:t>
      </w:r>
      <w:r>
        <w:t>Unzip test_dir.zip into a new directory named unzipped_dir.</w:t>
      </w:r>
    </w:p>
    <w:p w14:paraId="31E51C3B" w14:textId="77777777" w:rsidR="00786DD7" w:rsidRDefault="00000000">
      <w:pPr>
        <w:pStyle w:val="Heading2"/>
      </w:pPr>
      <w:r>
        <w:t>Command Used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24"/>
      </w:tblGrid>
      <w:tr w:rsidR="00786DD7" w14:paraId="64AB5D0F" w14:textId="77777777">
        <w:trPr>
          <w:tblHeader/>
          <w:jc w:val="center"/>
        </w:trPr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D78C333" w14:textId="77777777" w:rsidR="00786DD7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CE552EE" w14:textId="77777777" w:rsidR="00786DD7" w:rsidRDefault="00000000">
            <w:r>
              <w:rPr>
                <w:b/>
                <w:color w:val="FFFFFF"/>
                <w:sz w:val="19"/>
              </w:rPr>
              <w:t>Command</w:t>
            </w:r>
          </w:p>
        </w:tc>
      </w:tr>
      <w:tr w:rsidR="00786DD7" w14:paraId="51E2A30C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D1DF82B" w14:textId="77777777" w:rsidR="00786DD7" w:rsidRDefault="00000000">
            <w:r>
              <w:rPr>
                <w:sz w:val="19"/>
              </w:rPr>
              <w:t>Create ZIP archive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21C65CCB" w14:textId="77777777" w:rsidR="00786DD7" w:rsidRDefault="00000000">
            <w:r>
              <w:rPr>
                <w:rFonts w:ascii="Courier New" w:hAnsi="Courier New"/>
                <w:sz w:val="18"/>
              </w:rPr>
              <w:t>zip -r test_dir.zip test_dir</w:t>
            </w:r>
          </w:p>
        </w:tc>
      </w:tr>
      <w:tr w:rsidR="00786DD7" w14:paraId="71251C44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E95F240" w14:textId="77777777" w:rsidR="00786DD7" w:rsidRDefault="00000000">
            <w:r>
              <w:rPr>
                <w:sz w:val="19"/>
              </w:rPr>
              <w:t>Create extraction folder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597B7ADB" w14:textId="77777777" w:rsidR="00786DD7" w:rsidRDefault="00000000">
            <w:r>
              <w:rPr>
                <w:rFonts w:ascii="Courier New" w:hAnsi="Courier New"/>
                <w:sz w:val="18"/>
              </w:rPr>
              <w:t>mkdir unzipped_dir</w:t>
            </w:r>
          </w:p>
        </w:tc>
      </w:tr>
      <w:tr w:rsidR="00786DD7" w14:paraId="63C6B1DF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37BA4E72" w14:textId="77777777" w:rsidR="00786DD7" w:rsidRDefault="00000000">
            <w:r>
              <w:rPr>
                <w:sz w:val="19"/>
              </w:rPr>
              <w:t>Extract archive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01603B11" w14:textId="77777777" w:rsidR="00786DD7" w:rsidRDefault="00000000">
            <w:r>
              <w:rPr>
                <w:rFonts w:ascii="Courier New" w:hAnsi="Courier New"/>
                <w:sz w:val="18"/>
              </w:rPr>
              <w:t>unzip test_dir.zip -d unzipped_dir</w:t>
            </w:r>
          </w:p>
        </w:tc>
      </w:tr>
      <w:tr w:rsidR="00786DD7" w14:paraId="58AF61CB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58A2A8C7" w14:textId="77777777" w:rsidR="00786DD7" w:rsidRDefault="00000000">
            <w:r>
              <w:rPr>
                <w:sz w:val="19"/>
              </w:rPr>
              <w:t>Verify extracted files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331CDC1" w14:textId="77777777" w:rsidR="00786DD7" w:rsidRDefault="00000000">
            <w:r>
              <w:rPr>
                <w:rFonts w:ascii="Courier New" w:hAnsi="Courier New"/>
                <w:sz w:val="18"/>
              </w:rPr>
              <w:t>ls -R unzipped_dir</w:t>
            </w:r>
          </w:p>
        </w:tc>
      </w:tr>
    </w:tbl>
    <w:p w14:paraId="5B478C2D" w14:textId="77777777" w:rsidR="00786DD7" w:rsidRDefault="00000000">
      <w:pPr>
        <w:pStyle w:val="Heading2"/>
      </w:pPr>
      <w:r>
        <w:t>Short Explanation</w:t>
      </w:r>
    </w:p>
    <w:p w14:paraId="62D9759C" w14:textId="77777777" w:rsidR="00786DD7" w:rsidRDefault="00000000">
      <w:r>
        <w:t>zip -r creates a ZIP archive and includes the directory contents. mkdir creates the extraction destination. unzip -d extracts the archive into that destination, and ls -R verifies the extracted directory tree.</w:t>
      </w:r>
    </w:p>
    <w:p w14:paraId="4B81C4A7" w14:textId="77777777" w:rsidR="00786DD7" w:rsidRDefault="00000000">
      <w:pPr>
        <w:pStyle w:val="Heading2"/>
      </w:pPr>
      <w:r>
        <w:t>Output / Result</w:t>
      </w:r>
    </w:p>
    <w:p w14:paraId="4C62127C" w14:textId="77777777" w:rsidR="00786DD7" w:rsidRDefault="00000000">
      <w:r>
        <w:t>Guide-supported result:</w:t>
      </w:r>
    </w:p>
    <w:p w14:paraId="696BF463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The zip command reports files being added and creates test_dir.zip.</w:t>
      </w:r>
    </w:p>
    <w:p w14:paraId="6D8B75E5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The unzip command reports files being extracted into unzipped_dir.</w:t>
      </w:r>
    </w:p>
    <w:p w14:paraId="1A36BCAB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The final recursive listing should show unzipped_dir/test_dir/renamed_example.txt.</w:t>
      </w:r>
    </w:p>
    <w:p w14:paraId="40F0A3F1" w14:textId="77777777" w:rsidR="00786DD7" w:rsidRDefault="00000000">
      <w:pPr>
        <w:pStyle w:val="Heading2"/>
      </w:pPr>
      <w:r>
        <w:t>Relevant Screenshot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786DD7" w14:paraId="04B0CEAA" w14:textId="77777777">
        <w:trPr>
          <w:trHeight w:val="2880"/>
          <w:jc w:val="center"/>
        </w:trPr>
        <w:tc>
          <w:tcPr>
            <w:tcW w:w="10080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3F4F6"/>
            <w:vAlign w:val="center"/>
          </w:tcPr>
          <w:p w14:paraId="6ACE3AC0" w14:textId="1FCE9181" w:rsidR="00786DD7" w:rsidRDefault="00A57C7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B0D568" wp14:editId="13399682">
                  <wp:extent cx="6263640" cy="2902585"/>
                  <wp:effectExtent l="0" t="0" r="3810" b="0"/>
                  <wp:docPr id="10844653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465382" name="Picture 10844653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50D6D" w14:textId="77777777" w:rsidR="00786DD7" w:rsidRDefault="00000000">
      <w:r>
        <w:br w:type="page"/>
      </w:r>
    </w:p>
    <w:p w14:paraId="0D10D4E2" w14:textId="77777777" w:rsidR="00786DD7" w:rsidRDefault="00000000">
      <w:pPr>
        <w:pStyle w:val="Heading1"/>
      </w:pPr>
      <w:r>
        <w:lastRenderedPageBreak/>
        <w:t>Task 5 - Downloading Files</w:t>
      </w:r>
    </w:p>
    <w:p w14:paraId="59C3A41D" w14:textId="77777777" w:rsidR="00786DD7" w:rsidRDefault="00000000">
      <w:pPr>
        <w:pStyle w:val="Heading2"/>
      </w:pPr>
      <w:r>
        <w:t>Task / Question</w:t>
      </w:r>
    </w:p>
    <w:p w14:paraId="417BC759" w14:textId="77777777" w:rsidR="00786DD7" w:rsidRDefault="00000000">
      <w:pPr>
        <w:ind w:left="288" w:hanging="230"/>
      </w:pPr>
      <w:r>
        <w:rPr>
          <w:b/>
          <w:color w:val="1F4E79"/>
        </w:rPr>
        <w:t xml:space="preserve">• </w:t>
      </w:r>
      <w:r>
        <w:t>Use wget to download a file from a URL (the assignment gives https://example.com/sample.txt as an example).</w:t>
      </w:r>
    </w:p>
    <w:p w14:paraId="1CAB8ED4" w14:textId="77777777" w:rsidR="00786DD7" w:rsidRDefault="00000000">
      <w:pPr>
        <w:pStyle w:val="Heading2"/>
      </w:pPr>
      <w:r>
        <w:t>Command Used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24"/>
      </w:tblGrid>
      <w:tr w:rsidR="00786DD7" w14:paraId="451281AA" w14:textId="77777777">
        <w:trPr>
          <w:tblHeader/>
          <w:jc w:val="center"/>
        </w:trPr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C932E1C" w14:textId="77777777" w:rsidR="00786DD7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55CD2DF" w14:textId="77777777" w:rsidR="00786DD7" w:rsidRDefault="00000000">
            <w:r>
              <w:rPr>
                <w:b/>
                <w:color w:val="FFFFFF"/>
                <w:sz w:val="19"/>
              </w:rPr>
              <w:t>Command</w:t>
            </w:r>
          </w:p>
        </w:tc>
      </w:tr>
      <w:tr w:rsidR="00786DD7" w14:paraId="605B323F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20529A0" w14:textId="77777777" w:rsidR="00786DD7" w:rsidRDefault="00000000">
            <w:r>
              <w:rPr>
                <w:sz w:val="19"/>
              </w:rPr>
              <w:t>Download and save as sample.txt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B1ADB48" w14:textId="77777777" w:rsidR="00786DD7" w:rsidRDefault="00000000">
            <w:r>
              <w:rPr>
                <w:rFonts w:ascii="Courier New" w:hAnsi="Courier New"/>
                <w:sz w:val="18"/>
              </w:rPr>
              <w:t>wget https://example.com/ -O sample.txt</w:t>
            </w:r>
          </w:p>
        </w:tc>
      </w:tr>
      <w:tr w:rsidR="00786DD7" w14:paraId="52FE508D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25A3739B" w14:textId="77777777" w:rsidR="00786DD7" w:rsidRDefault="00000000">
            <w:r>
              <w:rPr>
                <w:sz w:val="19"/>
              </w:rPr>
              <w:t>Verify downloaded file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0A96B730" w14:textId="77777777" w:rsidR="00786DD7" w:rsidRDefault="00000000">
            <w:r>
              <w:rPr>
                <w:rFonts w:ascii="Courier New" w:hAnsi="Courier New"/>
                <w:sz w:val="18"/>
              </w:rPr>
              <w:t>ls -lh sample.txt</w:t>
            </w:r>
          </w:p>
        </w:tc>
      </w:tr>
    </w:tbl>
    <w:p w14:paraId="01652032" w14:textId="77777777" w:rsidR="00786DD7" w:rsidRDefault="00000000">
      <w:pPr>
        <w:pStyle w:val="Heading2"/>
      </w:pPr>
      <w:r>
        <w:t>Short Explanation</w:t>
      </w:r>
    </w:p>
    <w:p w14:paraId="1F90D204" w14:textId="77777777" w:rsidR="00786DD7" w:rsidRDefault="00000000">
      <w:r>
        <w:t>wget downloads data from a URL. The -O sample.txt option chooses the local filename. ls -lh confirms that the file exists and shows its human-readable size.</w:t>
      </w:r>
    </w:p>
    <w:p w14:paraId="11D5B19C" w14:textId="77777777" w:rsidR="00786DD7" w:rsidRDefault="00000000">
      <w:pPr>
        <w:pStyle w:val="Heading2"/>
      </w:pPr>
      <w:r>
        <w:t>Output / Result</w:t>
      </w:r>
    </w:p>
    <w:p w14:paraId="4E0B5798" w14:textId="77777777" w:rsidR="00786DD7" w:rsidRDefault="00000000">
      <w:r>
        <w:t>Guide-supported result:</w:t>
      </w:r>
    </w:p>
    <w:p w14:paraId="242C40F8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wget should report a successful download and save a local file named sample.txt.</w:t>
      </w:r>
    </w:p>
    <w:p w14:paraId="50C524B0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The ls -lh command should show sample.txt with a non-zero file size.</w:t>
      </w:r>
    </w:p>
    <w:p w14:paraId="361D4F6D" w14:textId="77777777" w:rsidR="00786DD7" w:rsidRDefault="00000000">
      <w:pPr>
        <w:pStyle w:val="Heading2"/>
      </w:pPr>
      <w:r>
        <w:t>Relevant Screenshot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786DD7" w14:paraId="59C8A2B7" w14:textId="77777777">
        <w:trPr>
          <w:trHeight w:val="3168"/>
          <w:jc w:val="center"/>
        </w:trPr>
        <w:tc>
          <w:tcPr>
            <w:tcW w:w="10080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3F4F6"/>
            <w:vAlign w:val="center"/>
          </w:tcPr>
          <w:p w14:paraId="1D7CDA1F" w14:textId="57BD699C" w:rsidR="00786DD7" w:rsidRDefault="00A57C7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8963A2" wp14:editId="32AFF523">
                  <wp:extent cx="6263640" cy="2902585"/>
                  <wp:effectExtent l="0" t="0" r="3810" b="0"/>
                  <wp:docPr id="13194980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498024" name="Picture 13194980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71CF4" w14:textId="77777777" w:rsidR="00786DD7" w:rsidRDefault="00000000">
      <w:r>
        <w:br w:type="page"/>
      </w:r>
    </w:p>
    <w:p w14:paraId="6EBE6147" w14:textId="77777777" w:rsidR="00786DD7" w:rsidRDefault="00000000">
      <w:pPr>
        <w:pStyle w:val="Heading1"/>
      </w:pPr>
      <w:r>
        <w:lastRenderedPageBreak/>
        <w:t>Task 6 - Changing Permissions</w:t>
      </w:r>
    </w:p>
    <w:p w14:paraId="18A6DA2E" w14:textId="77777777" w:rsidR="00786DD7" w:rsidRDefault="00000000">
      <w:pPr>
        <w:pStyle w:val="Heading2"/>
      </w:pPr>
      <w:r>
        <w:t>Task / Question</w:t>
      </w:r>
    </w:p>
    <w:p w14:paraId="540CDF9E" w14:textId="77777777" w:rsidR="00786DD7" w:rsidRDefault="00000000">
      <w:pPr>
        <w:ind w:left="288" w:hanging="230"/>
      </w:pPr>
      <w:r>
        <w:rPr>
          <w:b/>
          <w:color w:val="1F4E79"/>
        </w:rPr>
        <w:t xml:space="preserve">• </w:t>
      </w:r>
      <w:r>
        <w:t>Create a file named secure.txt and change its permissions to read-only for everyone using chmod.</w:t>
      </w:r>
    </w:p>
    <w:p w14:paraId="0CEB8020" w14:textId="77777777" w:rsidR="00786DD7" w:rsidRDefault="00000000">
      <w:pPr>
        <w:pStyle w:val="Heading2"/>
      </w:pPr>
      <w:r>
        <w:t>Command Used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24"/>
      </w:tblGrid>
      <w:tr w:rsidR="00786DD7" w14:paraId="29CF4B6B" w14:textId="77777777">
        <w:trPr>
          <w:tblHeader/>
          <w:jc w:val="center"/>
        </w:trPr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19F094B" w14:textId="77777777" w:rsidR="00786DD7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D344888" w14:textId="77777777" w:rsidR="00786DD7" w:rsidRDefault="00000000">
            <w:r>
              <w:rPr>
                <w:b/>
                <w:color w:val="FFFFFF"/>
                <w:sz w:val="19"/>
              </w:rPr>
              <w:t>Command</w:t>
            </w:r>
          </w:p>
        </w:tc>
      </w:tr>
      <w:tr w:rsidR="00786DD7" w14:paraId="54E4C35A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08D22B0" w14:textId="77777777" w:rsidR="00786DD7" w:rsidRDefault="00000000">
            <w:r>
              <w:rPr>
                <w:sz w:val="19"/>
              </w:rPr>
              <w:t>Create file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178731C" w14:textId="77777777" w:rsidR="00786DD7" w:rsidRDefault="00000000">
            <w:r>
              <w:rPr>
                <w:rFonts w:ascii="Courier New" w:hAnsi="Courier New"/>
                <w:sz w:val="18"/>
              </w:rPr>
              <w:t>touch secure.txt</w:t>
            </w:r>
          </w:p>
        </w:tc>
      </w:tr>
      <w:tr w:rsidR="00786DD7" w14:paraId="21AB3848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672726CA" w14:textId="77777777" w:rsidR="00786DD7" w:rsidRDefault="00000000">
            <w:r>
              <w:rPr>
                <w:sz w:val="19"/>
              </w:rPr>
              <w:t>Set read-only permissions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6407FE14" w14:textId="77777777" w:rsidR="00786DD7" w:rsidRDefault="00000000">
            <w:r>
              <w:rPr>
                <w:rFonts w:ascii="Courier New" w:hAnsi="Courier New"/>
                <w:sz w:val="18"/>
              </w:rPr>
              <w:t>chmod 444 secure.txt</w:t>
            </w:r>
          </w:p>
        </w:tc>
      </w:tr>
      <w:tr w:rsidR="00786DD7" w14:paraId="6A3C3341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09AF507" w14:textId="77777777" w:rsidR="00786DD7" w:rsidRDefault="00000000">
            <w:r>
              <w:rPr>
                <w:sz w:val="19"/>
              </w:rPr>
              <w:t>Verify permissions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13B6E357" w14:textId="77777777" w:rsidR="00786DD7" w:rsidRDefault="00000000">
            <w:r>
              <w:rPr>
                <w:rFonts w:ascii="Courier New" w:hAnsi="Courier New"/>
                <w:sz w:val="18"/>
              </w:rPr>
              <w:t>ls -l secure.txt</w:t>
            </w:r>
          </w:p>
        </w:tc>
      </w:tr>
    </w:tbl>
    <w:p w14:paraId="22873CBA" w14:textId="77777777" w:rsidR="00786DD7" w:rsidRDefault="00000000">
      <w:pPr>
        <w:pStyle w:val="Heading2"/>
      </w:pPr>
      <w:r>
        <w:t>Short Explanation</w:t>
      </w:r>
    </w:p>
    <w:p w14:paraId="39316591" w14:textId="77777777" w:rsidR="00786DD7" w:rsidRDefault="00000000">
      <w:r>
        <w:t>touch creates secure.txt. chmod 444 gives read permission to the owner, group, and others, while removing write and execute permissions. ls -l displays the permission string for verification.</w:t>
      </w:r>
    </w:p>
    <w:p w14:paraId="371235C8" w14:textId="77777777" w:rsidR="00786DD7" w:rsidRDefault="00000000">
      <w:pPr>
        <w:pStyle w:val="Heading2"/>
      </w:pPr>
      <w:r>
        <w:t>Output / Result</w:t>
      </w:r>
    </w:p>
    <w:p w14:paraId="50A605C8" w14:textId="77777777" w:rsidR="00786DD7" w:rsidRDefault="00000000">
      <w:r>
        <w:t>Guide-supported result:</w:t>
      </w:r>
    </w:p>
    <w:p w14:paraId="0C38B87B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touch and chmod normally print no output when they succeed.</w:t>
      </w:r>
    </w:p>
    <w:p w14:paraId="7709EC98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The ls -l permission text should begin with -r--r--r--, showing read-only permission for everyone.</w:t>
      </w:r>
    </w:p>
    <w:p w14:paraId="52C67FF9" w14:textId="77777777" w:rsidR="00786DD7" w:rsidRDefault="00000000">
      <w:pPr>
        <w:pStyle w:val="Heading2"/>
      </w:pPr>
      <w:r>
        <w:t>Relevant Screenshot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786DD7" w14:paraId="3BA85192" w14:textId="77777777">
        <w:trPr>
          <w:trHeight w:val="3312"/>
          <w:jc w:val="center"/>
        </w:trPr>
        <w:tc>
          <w:tcPr>
            <w:tcW w:w="10080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3F4F6"/>
            <w:vAlign w:val="center"/>
          </w:tcPr>
          <w:p w14:paraId="24285DEF" w14:textId="1286BCB2" w:rsidR="00786DD7" w:rsidRDefault="00A57C7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01ADCA" wp14:editId="14948247">
                  <wp:extent cx="6263640" cy="2902585"/>
                  <wp:effectExtent l="0" t="0" r="3810" b="0"/>
                  <wp:docPr id="194704272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042723" name="Picture 194704272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4E2D46" w14:textId="77777777" w:rsidR="00786DD7" w:rsidRDefault="00000000">
      <w:r>
        <w:br w:type="page"/>
      </w:r>
    </w:p>
    <w:p w14:paraId="292BAB1A" w14:textId="77777777" w:rsidR="00786DD7" w:rsidRDefault="00000000">
      <w:pPr>
        <w:pStyle w:val="Heading1"/>
      </w:pPr>
      <w:r>
        <w:lastRenderedPageBreak/>
        <w:t>Task 7 - Working with Environment Variables</w:t>
      </w:r>
    </w:p>
    <w:p w14:paraId="0B4FC1AA" w14:textId="77777777" w:rsidR="00786DD7" w:rsidRDefault="00000000">
      <w:pPr>
        <w:pStyle w:val="Heading2"/>
      </w:pPr>
      <w:r>
        <w:t>Task / Question</w:t>
      </w:r>
    </w:p>
    <w:p w14:paraId="0DC55999" w14:textId="77777777" w:rsidR="00786DD7" w:rsidRDefault="00000000">
      <w:pPr>
        <w:ind w:left="288" w:hanging="230"/>
      </w:pPr>
      <w:r>
        <w:rPr>
          <w:b/>
          <w:color w:val="1F4E79"/>
        </w:rPr>
        <w:t xml:space="preserve">• </w:t>
      </w:r>
      <w:r>
        <w:t>Use export to set a new environment variable called MY_VAR with the value “Hello, Linux!”.</w:t>
      </w:r>
    </w:p>
    <w:p w14:paraId="670AF6F4" w14:textId="77777777" w:rsidR="00786DD7" w:rsidRDefault="00000000">
      <w:pPr>
        <w:pStyle w:val="Heading2"/>
      </w:pPr>
      <w:r>
        <w:t>Command Used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6624"/>
      </w:tblGrid>
      <w:tr w:rsidR="00786DD7" w14:paraId="13908454" w14:textId="77777777">
        <w:trPr>
          <w:tblHeader/>
          <w:jc w:val="center"/>
        </w:trPr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AB0ED92" w14:textId="77777777" w:rsidR="00786DD7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50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096C856" w14:textId="77777777" w:rsidR="00786DD7" w:rsidRDefault="00000000">
            <w:r>
              <w:rPr>
                <w:b/>
                <w:color w:val="FFFFFF"/>
                <w:sz w:val="19"/>
              </w:rPr>
              <w:t>Command</w:t>
            </w:r>
          </w:p>
        </w:tc>
      </w:tr>
      <w:tr w:rsidR="00786DD7" w14:paraId="32954191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2A315260" w14:textId="77777777" w:rsidR="00786DD7" w:rsidRDefault="00000000">
            <w:r>
              <w:rPr>
                <w:sz w:val="19"/>
              </w:rPr>
              <w:t>Set environment variable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4131E7C5" w14:textId="77777777" w:rsidR="00786DD7" w:rsidRDefault="00000000">
            <w:r>
              <w:rPr>
                <w:rFonts w:ascii="Courier New" w:hAnsi="Courier New"/>
                <w:sz w:val="18"/>
              </w:rPr>
              <w:t>export MY_VAR="Hello, Linux!"</w:t>
            </w:r>
          </w:p>
        </w:tc>
      </w:tr>
      <w:tr w:rsidR="00786DD7" w14:paraId="23C3F7B5" w14:textId="77777777">
        <w:trPr>
          <w:jc w:val="center"/>
        </w:trPr>
        <w:tc>
          <w:tcPr>
            <w:tcW w:w="3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230118B7" w14:textId="77777777" w:rsidR="00786DD7" w:rsidRDefault="00000000">
            <w:r>
              <w:rPr>
                <w:sz w:val="19"/>
              </w:rPr>
              <w:t>Display variable value</w:t>
            </w:r>
          </w:p>
        </w:tc>
        <w:tc>
          <w:tcPr>
            <w:tcW w:w="662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vAlign w:val="center"/>
          </w:tcPr>
          <w:p w14:paraId="7C1DF16E" w14:textId="77777777" w:rsidR="00786DD7" w:rsidRDefault="00000000">
            <w:r>
              <w:rPr>
                <w:rFonts w:ascii="Courier New" w:hAnsi="Courier New"/>
                <w:sz w:val="18"/>
              </w:rPr>
              <w:t>echo "$MY_VAR"</w:t>
            </w:r>
          </w:p>
        </w:tc>
      </w:tr>
    </w:tbl>
    <w:p w14:paraId="3002A037" w14:textId="77777777" w:rsidR="00786DD7" w:rsidRDefault="00000000">
      <w:pPr>
        <w:pStyle w:val="Heading2"/>
      </w:pPr>
      <w:r>
        <w:t>Short Explanation</w:t>
      </w:r>
    </w:p>
    <w:p w14:paraId="6FC92011" w14:textId="77777777" w:rsidR="00786DD7" w:rsidRDefault="00000000">
      <w:r>
        <w:t>export creates the environment variable for the current terminal session. echo prints the variable value so the setting can be verified.</w:t>
      </w:r>
    </w:p>
    <w:p w14:paraId="11E00DF6" w14:textId="77777777" w:rsidR="00786DD7" w:rsidRDefault="00000000">
      <w:pPr>
        <w:pStyle w:val="Heading2"/>
      </w:pPr>
      <w:r>
        <w:t>Output / Result</w:t>
      </w:r>
    </w:p>
    <w:p w14:paraId="5B844B7D" w14:textId="77777777" w:rsidR="00786DD7" w:rsidRDefault="00000000">
      <w:r>
        <w:t>Guide-supported result:</w:t>
      </w:r>
    </w:p>
    <w:p w14:paraId="7D50F24B" w14:textId="77777777" w:rsidR="00786DD7" w:rsidRDefault="00000000">
      <w:pPr>
        <w:ind w:left="288" w:hanging="230"/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The export command normally prints no output when it succeeds.</w:t>
      </w:r>
    </w:p>
    <w:p w14:paraId="256C1910" w14:textId="77777777" w:rsidR="00786DD7" w:rsidRDefault="00000000">
      <w:pPr>
        <w:ind w:left="288" w:hanging="230"/>
        <w:rPr>
          <w:sz w:val="20"/>
        </w:rPr>
      </w:pPr>
      <w:r>
        <w:rPr>
          <w:b/>
          <w:color w:val="1F4E79"/>
          <w:sz w:val="20"/>
        </w:rPr>
        <w:t xml:space="preserve">• </w:t>
      </w:r>
      <w:r>
        <w:rPr>
          <w:sz w:val="20"/>
        </w:rPr>
        <w:t>The echo command prints: Hello, Linux!</w:t>
      </w:r>
    </w:p>
    <w:p w14:paraId="3BC26258" w14:textId="77777777" w:rsidR="00A57C7D" w:rsidRDefault="00A57C7D">
      <w:pPr>
        <w:ind w:left="288" w:hanging="230"/>
      </w:pPr>
    </w:p>
    <w:p w14:paraId="09DFE209" w14:textId="77777777" w:rsidR="00786DD7" w:rsidRDefault="00000000">
      <w:pPr>
        <w:pStyle w:val="Heading2"/>
      </w:pPr>
      <w:r>
        <w:t>Relevant Screenshot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786DD7" w14:paraId="2C0A91F1" w14:textId="77777777">
        <w:trPr>
          <w:trHeight w:val="3168"/>
          <w:jc w:val="center"/>
        </w:trPr>
        <w:tc>
          <w:tcPr>
            <w:tcW w:w="10080" w:type="dxa"/>
            <w:tcBorders>
              <w:top w:val="dashed" w:sz="8" w:space="0" w:color="9AA5B1"/>
              <w:left w:val="dashed" w:sz="8" w:space="0" w:color="9AA5B1"/>
              <w:bottom w:val="dashed" w:sz="8" w:space="0" w:color="9AA5B1"/>
              <w:right w:val="dashed" w:sz="8" w:space="0" w:color="9AA5B1"/>
            </w:tcBorders>
            <w:shd w:val="clear" w:color="auto" w:fill="F3F4F6"/>
            <w:vAlign w:val="center"/>
          </w:tcPr>
          <w:p w14:paraId="6CEF1BCE" w14:textId="3AD6269E" w:rsidR="00786DD7" w:rsidRDefault="00A57C7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9454B7" wp14:editId="3AF4B601">
                  <wp:extent cx="6263640" cy="2902585"/>
                  <wp:effectExtent l="0" t="0" r="3810" b="0"/>
                  <wp:docPr id="191019015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190150" name="Picture 191019015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0C9A3" w14:textId="52C7156E" w:rsidR="00786DD7" w:rsidRDefault="00786DD7" w:rsidP="00A57C7D"/>
    <w:sectPr w:rsidR="00786DD7" w:rsidSect="00034616">
      <w:headerReference w:type="default" r:id="rId16"/>
      <w:footerReference w:type="default" r:id="rId17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76AB7" w14:textId="77777777" w:rsidR="0079173E" w:rsidRDefault="0079173E">
      <w:pPr>
        <w:spacing w:after="0" w:line="240" w:lineRule="auto"/>
      </w:pPr>
      <w:r>
        <w:separator/>
      </w:r>
    </w:p>
  </w:endnote>
  <w:endnote w:type="continuationSeparator" w:id="0">
    <w:p w14:paraId="736D5ABD" w14:textId="77777777" w:rsidR="0079173E" w:rsidRDefault="00791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645E0" w14:textId="77777777" w:rsidR="00786DD7" w:rsidRDefault="00000000">
    <w:pPr>
      <w:pStyle w:val="Footer"/>
      <w:jc w:val="center"/>
    </w:pPr>
    <w:r>
      <w:rPr>
        <w:color w:val="666666"/>
        <w:sz w:val="17"/>
      </w:rPr>
      <w:t xml:space="preserve">DEVOPS Practical Documentation  |  Page </w:t>
    </w:r>
    <w:r>
      <w:fldChar w:fldCharType="begin"/>
    </w:r>
    <w:r>
      <w:instrText>PAGE</w:instrText>
    </w:r>
    <w:r>
      <w:fldChar w:fldCharType="separate"/>
    </w:r>
    <w:r w:rsidR="0081726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09B98" w14:textId="77777777" w:rsidR="0079173E" w:rsidRDefault="0079173E">
      <w:pPr>
        <w:spacing w:after="0" w:line="240" w:lineRule="auto"/>
      </w:pPr>
      <w:r>
        <w:separator/>
      </w:r>
    </w:p>
  </w:footnote>
  <w:footnote w:type="continuationSeparator" w:id="0">
    <w:p w14:paraId="46EA3E13" w14:textId="77777777" w:rsidR="0079173E" w:rsidRDefault="00791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6C68" w14:textId="77777777" w:rsidR="00786DD7" w:rsidRDefault="00000000">
    <w:pPr>
      <w:pStyle w:val="Header"/>
      <w:jc w:val="right"/>
    </w:pPr>
    <w:r>
      <w:rPr>
        <w:color w:val="666666"/>
        <w:sz w:val="17"/>
      </w:rPr>
      <w:t>Linux Basics - 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526453">
    <w:abstractNumId w:val="8"/>
  </w:num>
  <w:num w:numId="2" w16cid:durableId="403066966">
    <w:abstractNumId w:val="6"/>
  </w:num>
  <w:num w:numId="3" w16cid:durableId="1183863267">
    <w:abstractNumId w:val="5"/>
  </w:num>
  <w:num w:numId="4" w16cid:durableId="2055306587">
    <w:abstractNumId w:val="4"/>
  </w:num>
  <w:num w:numId="5" w16cid:durableId="96222634">
    <w:abstractNumId w:val="7"/>
  </w:num>
  <w:num w:numId="6" w16cid:durableId="1611738076">
    <w:abstractNumId w:val="3"/>
  </w:num>
  <w:num w:numId="7" w16cid:durableId="213664506">
    <w:abstractNumId w:val="2"/>
  </w:num>
  <w:num w:numId="8" w16cid:durableId="1813055172">
    <w:abstractNumId w:val="1"/>
  </w:num>
  <w:num w:numId="9" w16cid:durableId="150925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6DD7"/>
    <w:rsid w:val="0079173E"/>
    <w:rsid w:val="00817260"/>
    <w:rsid w:val="00A57C7D"/>
    <w:rsid w:val="00AA1D8D"/>
    <w:rsid w:val="00B47730"/>
    <w:rsid w:val="00CB0664"/>
    <w:rsid w:val="00FA43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8875C"/>
  <w14:defaultImageDpi w14:val="300"/>
  <w15:docId w15:val="{962289B2-644A-4975-B6B1-8A81BF935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60"/>
      <w:ind w:left="173" w:right="173"/>
    </w:pPr>
    <w:rPr>
      <w:rFonts w:ascii="Courier New" w:hAnsi="Courier New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Linux Basics - Assignment 1 Practical Documentation</vt:lpstr>
    </vt:vector>
  </TitlesOfParts>
  <Manager/>
  <Company/>
  <LinksUpToDate>false</LinksUpToDate>
  <CharactersWithSpaces>5521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Basics - Assignment 1 Practical Documentation</dc:title>
  <dc:subject>DEVOPS Linux Basics Assignment Submission</dc:subject>
  <dc:creator/>
  <cp:keywords>Linux, DevOps, assignment, terminal, commands, documentation</cp:keywords>
  <dc:description>Prepared from the provided Linux assignment and step-by-step practical guide.</dc:description>
  <cp:lastModifiedBy>Mohd Mohsin</cp:lastModifiedBy>
  <cp:revision>3</cp:revision>
  <dcterms:created xsi:type="dcterms:W3CDTF">2013-12-23T23:15:00Z</dcterms:created>
  <dcterms:modified xsi:type="dcterms:W3CDTF">2026-08-29T17:30:00Z</dcterms:modified>
  <cp:category/>
</cp:coreProperties>
</file>